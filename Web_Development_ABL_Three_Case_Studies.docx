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F25F4" w14:textId="77777777" w:rsidR="007B1852" w:rsidRDefault="00911FB3">
      <w:pPr>
        <w:jc w:val="center"/>
      </w:pPr>
      <w:r>
        <w:rPr>
          <w:b/>
          <w:color w:val="17365D"/>
          <w:sz w:val="30"/>
        </w:rPr>
        <w:t>DR. YSR RVR &amp; RVR NRI INSTITUTE OF TECHNOLOGY</w:t>
      </w:r>
    </w:p>
    <w:p w14:paraId="423FC2AE" w14:textId="77777777" w:rsidR="007B1852" w:rsidRDefault="00911FB3">
      <w:pPr>
        <w:jc w:val="center"/>
      </w:pPr>
      <w:r>
        <w:rPr>
          <w:b/>
          <w:color w:val="2F5597"/>
          <w:sz w:val="42"/>
        </w:rPr>
        <w:t>WEB DEVELOPMENT</w:t>
      </w:r>
      <w:r>
        <w:rPr>
          <w:b/>
          <w:color w:val="2F5597"/>
          <w:sz w:val="42"/>
        </w:rPr>
        <w:br/>
        <w:t>ACTIVITY-BASED LEARNING (ABL)</w:t>
      </w:r>
    </w:p>
    <w:p w14:paraId="231C5A2A" w14:textId="07E345AF" w:rsidR="007B1852" w:rsidRPr="00C5077F" w:rsidRDefault="00911FB3" w:rsidP="00C5077F">
      <w:pPr>
        <w:jc w:val="center"/>
        <w:rPr>
          <w:b/>
          <w:sz w:val="28"/>
        </w:rPr>
      </w:pPr>
      <w:r>
        <w:rPr>
          <w:b/>
          <w:sz w:val="28"/>
        </w:rPr>
        <w:t>CONSOLIDATED PROJECT DOCUMENTA</w:t>
      </w:r>
      <w:r>
        <w:rPr>
          <w:b/>
          <w:sz w:val="28"/>
        </w:rPr>
        <w:t>TION</w:t>
      </w:r>
    </w:p>
    <w:p w14:paraId="11BBC5A4" w14:textId="77777777" w:rsidR="007B1852" w:rsidRDefault="007B1852"/>
    <w:tbl>
      <w:tblPr>
        <w:tblStyle w:val="TableGrid"/>
        <w:tblW w:w="0" w:type="auto"/>
        <w:jc w:val="center"/>
        <w:tblLook w:val="04A0" w:firstRow="1" w:lastRow="0" w:firstColumn="1" w:lastColumn="0" w:noHBand="0" w:noVBand="1"/>
      </w:tblPr>
      <w:tblGrid>
        <w:gridCol w:w="2448"/>
        <w:gridCol w:w="6912"/>
      </w:tblGrid>
      <w:tr w:rsidR="007B1852" w14:paraId="6409F7D8" w14:textId="77777777">
        <w:trPr>
          <w:cantSplit/>
          <w:jc w:val="center"/>
        </w:trPr>
        <w:tc>
          <w:tcPr>
            <w:tcW w:w="2448" w:type="dxa"/>
            <w:vAlign w:val="center"/>
          </w:tcPr>
          <w:p w14:paraId="6B99E9E2" w14:textId="77777777" w:rsidR="007B1852" w:rsidRDefault="00911FB3">
            <w:r>
              <w:rPr>
                <w:b/>
              </w:rPr>
              <w:t>Student Name</w:t>
            </w:r>
          </w:p>
        </w:tc>
        <w:tc>
          <w:tcPr>
            <w:tcW w:w="6912" w:type="dxa"/>
            <w:vAlign w:val="center"/>
          </w:tcPr>
          <w:p w14:paraId="0AAE83FB" w14:textId="01AF22D5" w:rsidR="007B1852" w:rsidRDefault="00C5077F">
            <w:proofErr w:type="spellStart"/>
            <w:r>
              <w:t>Telukula</w:t>
            </w:r>
            <w:proofErr w:type="spellEnd"/>
            <w:r>
              <w:t xml:space="preserve"> Soumya Sri</w:t>
            </w:r>
          </w:p>
        </w:tc>
      </w:tr>
      <w:tr w:rsidR="007B1852" w14:paraId="2C0975C6" w14:textId="77777777">
        <w:trPr>
          <w:cantSplit/>
          <w:jc w:val="center"/>
        </w:trPr>
        <w:tc>
          <w:tcPr>
            <w:tcW w:w="2448" w:type="dxa"/>
            <w:vAlign w:val="center"/>
          </w:tcPr>
          <w:p w14:paraId="6D75F421" w14:textId="77777777" w:rsidR="007B1852" w:rsidRDefault="00911FB3">
            <w:r>
              <w:rPr>
                <w:b/>
              </w:rPr>
              <w:t>Roll Number</w:t>
            </w:r>
          </w:p>
        </w:tc>
        <w:tc>
          <w:tcPr>
            <w:tcW w:w="6912" w:type="dxa"/>
            <w:vAlign w:val="center"/>
          </w:tcPr>
          <w:p w14:paraId="61238DF2" w14:textId="406C6EDB" w:rsidR="007B1852" w:rsidRDefault="00C5077F">
            <w:r>
              <w:t>26001188</w:t>
            </w:r>
          </w:p>
        </w:tc>
      </w:tr>
      <w:tr w:rsidR="007B1852" w14:paraId="609F6951" w14:textId="77777777">
        <w:trPr>
          <w:cantSplit/>
          <w:jc w:val="center"/>
        </w:trPr>
        <w:tc>
          <w:tcPr>
            <w:tcW w:w="2448" w:type="dxa"/>
            <w:vAlign w:val="center"/>
          </w:tcPr>
          <w:p w14:paraId="01F80640" w14:textId="77777777" w:rsidR="007B1852" w:rsidRDefault="00911FB3">
            <w:r>
              <w:rPr>
                <w:b/>
              </w:rPr>
              <w:t>Branch</w:t>
            </w:r>
          </w:p>
        </w:tc>
        <w:tc>
          <w:tcPr>
            <w:tcW w:w="6912" w:type="dxa"/>
            <w:vAlign w:val="center"/>
          </w:tcPr>
          <w:p w14:paraId="23146625" w14:textId="02AD760C" w:rsidR="007B1852" w:rsidRDefault="00C5077F">
            <w:r>
              <w:t>Computer Science AI/ML</w:t>
            </w:r>
          </w:p>
        </w:tc>
      </w:tr>
      <w:tr w:rsidR="007B1852" w14:paraId="377E0D79" w14:textId="77777777">
        <w:trPr>
          <w:cantSplit/>
          <w:jc w:val="center"/>
        </w:trPr>
        <w:tc>
          <w:tcPr>
            <w:tcW w:w="2448" w:type="dxa"/>
            <w:vAlign w:val="center"/>
          </w:tcPr>
          <w:p w14:paraId="5E982B08" w14:textId="77777777" w:rsidR="007B1852" w:rsidRDefault="00911FB3">
            <w:r>
              <w:rPr>
                <w:b/>
              </w:rPr>
              <w:t>Section</w:t>
            </w:r>
          </w:p>
        </w:tc>
        <w:tc>
          <w:tcPr>
            <w:tcW w:w="6912" w:type="dxa"/>
            <w:vAlign w:val="center"/>
          </w:tcPr>
          <w:p w14:paraId="0EB7AD3F" w14:textId="3C864503" w:rsidR="007B1852" w:rsidRDefault="00C5077F">
            <w:r>
              <w:t>CSM-5</w:t>
            </w:r>
          </w:p>
        </w:tc>
      </w:tr>
      <w:tr w:rsidR="007B1852" w14:paraId="4E523203" w14:textId="77777777">
        <w:trPr>
          <w:cantSplit/>
          <w:jc w:val="center"/>
        </w:trPr>
        <w:tc>
          <w:tcPr>
            <w:tcW w:w="2448" w:type="dxa"/>
            <w:vAlign w:val="center"/>
          </w:tcPr>
          <w:p w14:paraId="79D7AEA6" w14:textId="77777777" w:rsidR="007B1852" w:rsidRDefault="00911FB3">
            <w:r>
              <w:rPr>
                <w:b/>
              </w:rPr>
              <w:t>Course</w:t>
            </w:r>
          </w:p>
        </w:tc>
        <w:tc>
          <w:tcPr>
            <w:tcW w:w="6912" w:type="dxa"/>
            <w:vAlign w:val="center"/>
          </w:tcPr>
          <w:p w14:paraId="62541262" w14:textId="77777777" w:rsidR="007B1852" w:rsidRDefault="00911FB3">
            <w:r>
              <w:t>Web Development</w:t>
            </w:r>
          </w:p>
        </w:tc>
      </w:tr>
    </w:tbl>
    <w:p w14:paraId="425572F5" w14:textId="77777777" w:rsidR="007B1852" w:rsidRDefault="007B1852"/>
    <w:p w14:paraId="632800FC" w14:textId="77777777" w:rsidR="007B1852" w:rsidRDefault="00911FB3">
      <w:pPr>
        <w:jc w:val="center"/>
      </w:pPr>
      <w:r>
        <w:rPr>
          <w:b/>
        </w:rPr>
        <w:t>Selected Case Studies</w:t>
      </w:r>
    </w:p>
    <w:p w14:paraId="10BAB78A" w14:textId="77777777" w:rsidR="007B1852" w:rsidRDefault="00911FB3">
      <w:pPr>
        <w:pStyle w:val="ListNumber"/>
        <w:jc w:val="center"/>
      </w:pPr>
      <w:r>
        <w:t>BLACK CHERRY – Restaurant Website</w:t>
      </w:r>
    </w:p>
    <w:p w14:paraId="661FE380" w14:textId="77777777" w:rsidR="007B1852" w:rsidRDefault="00911FB3">
      <w:pPr>
        <w:pStyle w:val="ListNumber"/>
        <w:jc w:val="center"/>
      </w:pPr>
      <w:r>
        <w:t>BLUSH &amp; BUTTER – Bakery Website</w:t>
      </w:r>
    </w:p>
    <w:p w14:paraId="70679271" w14:textId="77777777" w:rsidR="007B1852" w:rsidRDefault="00911FB3">
      <w:pPr>
        <w:pStyle w:val="ListNumber"/>
        <w:jc w:val="center"/>
      </w:pPr>
      <w:r>
        <w:t>LUXE LANE – Fashion &amp; Lifestyle E-commerce Website</w:t>
      </w:r>
    </w:p>
    <w:p w14:paraId="5069FD4C" w14:textId="77777777" w:rsidR="007B1852" w:rsidRDefault="00911FB3">
      <w:pPr>
        <w:jc w:val="center"/>
      </w:pPr>
      <w:r>
        <w:rPr>
          <w:i/>
          <w:sz w:val="18"/>
        </w:rPr>
        <w:t>Academic submission prepared with reference to the Web Development ABL circular dated 15-10-2026.</w:t>
      </w:r>
    </w:p>
    <w:p w14:paraId="0D273D61" w14:textId="77777777" w:rsidR="007B1852" w:rsidRDefault="00911FB3">
      <w:r>
        <w:br w:type="page"/>
      </w:r>
    </w:p>
    <w:p w14:paraId="356A73E0" w14:textId="77777777" w:rsidR="007B1852" w:rsidRDefault="00911FB3">
      <w:pPr>
        <w:pStyle w:val="Heading1"/>
      </w:pPr>
      <w:r>
        <w:lastRenderedPageBreak/>
        <w:t>DOCUMENT OVERVIEW</w:t>
      </w:r>
    </w:p>
    <w:p w14:paraId="4FEC36B6" w14:textId="77777777" w:rsidR="007B1852" w:rsidRDefault="00911FB3">
      <w:r>
        <w:t>This document consolidates the README documentation for the three selected web development case studies. It records the purpose, features, technologies, project files, execution steps, limitations, and possible future improvements of each website, based on the supplied README files.</w:t>
      </w:r>
    </w:p>
    <w:p w14:paraId="33FBB1E5" w14:textId="77777777" w:rsidR="007B1852" w:rsidRDefault="00911FB3">
      <w:pPr>
        <w:pStyle w:val="Heading2"/>
      </w:pPr>
      <w:r>
        <w:t>Selected Case Studies</w:t>
      </w:r>
    </w:p>
    <w:p w14:paraId="59E4667F" w14:textId="77777777" w:rsidR="007B1852" w:rsidRDefault="00911FB3">
      <w:pPr>
        <w:pStyle w:val="ListNumber"/>
      </w:pPr>
      <w:r>
        <w:rPr>
          <w:b/>
        </w:rPr>
        <w:t>BLACK CHERRY – Restaurant Website</w:t>
      </w:r>
    </w:p>
    <w:p w14:paraId="2A3CFAD8" w14:textId="77777777" w:rsidR="007B1852" w:rsidRDefault="00911FB3">
      <w:pPr>
        <w:pStyle w:val="ListNumber"/>
      </w:pPr>
      <w:r>
        <w:rPr>
          <w:b/>
        </w:rPr>
        <w:t>BLUSH &amp; BUTTER – Bakery Website</w:t>
      </w:r>
    </w:p>
    <w:p w14:paraId="006FE8BE" w14:textId="77777777" w:rsidR="007B1852" w:rsidRDefault="00911FB3">
      <w:pPr>
        <w:pStyle w:val="ListNumber"/>
      </w:pPr>
      <w:r>
        <w:rPr>
          <w:b/>
        </w:rPr>
        <w:t>LUXE LANE – Fashion &amp; Lifestyle E-commerce Website</w:t>
      </w:r>
    </w:p>
    <w:p w14:paraId="6040844F" w14:textId="77777777" w:rsidR="007B1852" w:rsidRDefault="00911FB3">
      <w:r>
        <w:t>The college circular also specifies that students should create a GitHub repository named WD-Activity-Based-Learning, upload all three case studies, and maintain a README.md containing the student's name, roll number, branch, section, and the titles of the three selected case studies. The repository URL is to be submitted to the respective Web Development faculty member/Lab Mentor.</w:t>
      </w:r>
    </w:p>
    <w:p w14:paraId="2620A8E3" w14:textId="77777777" w:rsidR="007B1852" w:rsidRDefault="00911FB3">
      <w:r>
        <w:br w:type="page"/>
      </w:r>
    </w:p>
    <w:p w14:paraId="4DFBD7C4" w14:textId="77777777" w:rsidR="007B1852" w:rsidRDefault="00911FB3">
      <w:pPr>
        <w:pStyle w:val="Heading1"/>
      </w:pPr>
      <w:r>
        <w:t>CASE STUDY 1: BLACK CHERRY</w:t>
      </w:r>
    </w:p>
    <w:p w14:paraId="51916919" w14:textId="77777777" w:rsidR="007B1852" w:rsidRDefault="00911FB3">
      <w:r>
        <w:rPr>
          <w:b/>
          <w:color w:val="5A5A5A"/>
          <w:sz w:val="24"/>
        </w:rPr>
        <w:t>Restaurant Website</w:t>
      </w:r>
    </w:p>
    <w:p w14:paraId="5279B754" w14:textId="77777777" w:rsidR="007B1852" w:rsidRDefault="00911FB3">
      <w:pPr>
        <w:pStyle w:val="Heading2"/>
      </w:pPr>
      <w:r>
        <w:t>1. About the Project</w:t>
      </w:r>
    </w:p>
    <w:p w14:paraId="227AE3CA" w14:textId="77777777" w:rsidR="007B1852" w:rsidRDefault="00911FB3">
      <w:r>
        <w:t>Black Cherry is a simple restaurant website built with HTML and CSS. It introduces the restaurant, displays a food menu with prices, shares information about the restaurant, and provides contact details and a message form.</w:t>
      </w:r>
    </w:p>
    <w:p w14:paraId="5F8180CA" w14:textId="77777777" w:rsidR="007B1852" w:rsidRDefault="00911FB3">
      <w:pPr>
        <w:pStyle w:val="Heading2"/>
      </w:pPr>
      <w:r>
        <w:t>2. Features</w:t>
      </w:r>
    </w:p>
    <w:p w14:paraId="0636BF5F" w14:textId="77777777" w:rsidR="007B1852" w:rsidRDefault="00911FB3">
      <w:pPr>
        <w:pStyle w:val="ListBullet"/>
      </w:pPr>
      <w:r>
        <w:rPr>
          <w:b/>
        </w:rPr>
        <w:t xml:space="preserve">Home page: </w:t>
      </w:r>
      <w:r>
        <w:t>Welcome message, navigation links, and an Explore Menu button.</w:t>
      </w:r>
    </w:p>
    <w:p w14:paraId="7D5847E5" w14:textId="77777777" w:rsidR="007B1852" w:rsidRDefault="00911FB3">
      <w:pPr>
        <w:pStyle w:val="ListBullet"/>
      </w:pPr>
      <w:r>
        <w:rPr>
          <w:b/>
        </w:rPr>
        <w:t xml:space="preserve">Menu page: </w:t>
      </w:r>
      <w:r>
        <w:t>Six food items with descriptions, prices, images, and Order Now buttons.</w:t>
      </w:r>
    </w:p>
    <w:p w14:paraId="3ECB18B9" w14:textId="77777777" w:rsidR="007B1852" w:rsidRDefault="00911FB3">
      <w:pPr>
        <w:pStyle w:val="ListBullet"/>
      </w:pPr>
      <w:r>
        <w:rPr>
          <w:b/>
        </w:rPr>
        <w:t xml:space="preserve">About Us page: </w:t>
      </w:r>
      <w:r>
        <w:t>Restaurant introduction and values such as fresh food, care, and customer experience.</w:t>
      </w:r>
    </w:p>
    <w:p w14:paraId="108046DA" w14:textId="77777777" w:rsidR="007B1852" w:rsidRDefault="00911FB3">
      <w:pPr>
        <w:pStyle w:val="ListBullet"/>
      </w:pPr>
      <w:r>
        <w:rPr>
          <w:b/>
        </w:rPr>
        <w:t xml:space="preserve">Contact page: </w:t>
      </w:r>
      <w:r>
        <w:t>Address, phone number, email, opening hours, and a message form.</w:t>
      </w:r>
    </w:p>
    <w:p w14:paraId="242AE447" w14:textId="77777777" w:rsidR="007B1852" w:rsidRDefault="00911FB3">
      <w:pPr>
        <w:pStyle w:val="ListBullet"/>
      </w:pPr>
      <w:r>
        <w:rPr>
          <w:b/>
        </w:rPr>
        <w:t xml:space="preserve">Styling: </w:t>
      </w:r>
      <w:r>
        <w:t>Coordinated colours, navigation bars, cards, spacing, and hover effects using CSS.</w:t>
      </w:r>
    </w:p>
    <w:p w14:paraId="1C842B6C" w14:textId="77777777" w:rsidR="007B1852" w:rsidRDefault="00911FB3">
      <w:pPr>
        <w:pStyle w:val="Heading2"/>
      </w:pPr>
      <w:r>
        <w:t>3. Technologies Used</w:t>
      </w:r>
    </w:p>
    <w:p w14:paraId="1582877C" w14:textId="77777777" w:rsidR="007B1852" w:rsidRDefault="00911FB3">
      <w:pPr>
        <w:pStyle w:val="ListBullet"/>
      </w:pPr>
      <w:r>
        <w:t>HTML5</w:t>
      </w:r>
    </w:p>
    <w:p w14:paraId="4B944AD5" w14:textId="77777777" w:rsidR="007B1852" w:rsidRDefault="00911FB3">
      <w:pPr>
        <w:pStyle w:val="ListBullet"/>
      </w:pPr>
      <w:r>
        <w:t>CSS3</w:t>
      </w:r>
    </w:p>
    <w:p w14:paraId="13079C5B" w14:textId="77777777" w:rsidR="007B1852" w:rsidRDefault="00911FB3">
      <w:pPr>
        <w:pStyle w:val="Heading2"/>
      </w:pPr>
      <w:r>
        <w:t>4. Project Files</w:t>
      </w:r>
    </w:p>
    <w:tbl>
      <w:tblPr>
        <w:tblStyle w:val="LightShading-Accent1"/>
        <w:tblW w:w="0" w:type="auto"/>
        <w:jc w:val="center"/>
        <w:tblLook w:val="04A0" w:firstRow="1" w:lastRow="0" w:firstColumn="1" w:lastColumn="0" w:noHBand="0" w:noVBand="1"/>
      </w:tblPr>
      <w:tblGrid>
        <w:gridCol w:w="4968"/>
        <w:gridCol w:w="4968"/>
      </w:tblGrid>
      <w:tr w:rsidR="007B1852" w14:paraId="44E5D24B" w14:textId="77777777" w:rsidTr="007B1852">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968" w:type="dxa"/>
          </w:tcPr>
          <w:p w14:paraId="260613C5" w14:textId="77777777" w:rsidR="007B1852" w:rsidRDefault="00911FB3">
            <w:r>
              <w:t>File Name</w:t>
            </w:r>
          </w:p>
        </w:tc>
        <w:tc>
          <w:tcPr>
            <w:tcW w:w="4968" w:type="dxa"/>
          </w:tcPr>
          <w:p w14:paraId="523135B2" w14:textId="77777777" w:rsidR="007B1852" w:rsidRDefault="00911FB3">
            <w:pPr>
              <w:cnfStyle w:val="100000000000" w:firstRow="1" w:lastRow="0" w:firstColumn="0" w:lastColumn="0" w:oddVBand="0" w:evenVBand="0" w:oddHBand="0" w:evenHBand="0" w:firstRowFirstColumn="0" w:firstRowLastColumn="0" w:lastRowFirstColumn="0" w:lastRowLastColumn="0"/>
            </w:pPr>
            <w:r>
              <w:t>Purpose / Page</w:t>
            </w:r>
          </w:p>
        </w:tc>
      </w:tr>
      <w:tr w:rsidR="007B1852" w14:paraId="08C70652" w14:textId="77777777" w:rsidTr="007B185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3FC15EEA" w14:textId="77777777" w:rsidR="007B1852" w:rsidRDefault="00911FB3">
            <w:r>
              <w:t>Cherry_home.html</w:t>
            </w:r>
          </w:p>
        </w:tc>
        <w:tc>
          <w:tcPr>
            <w:tcW w:w="4968" w:type="dxa"/>
            <w:vAlign w:val="center"/>
          </w:tcPr>
          <w:p w14:paraId="7862FE69" w14:textId="77777777" w:rsidR="007B1852" w:rsidRDefault="00911FB3">
            <w:pPr>
              <w:cnfStyle w:val="000000100000" w:firstRow="0" w:lastRow="0" w:firstColumn="0" w:lastColumn="0" w:oddVBand="0" w:evenVBand="0" w:oddHBand="1" w:evenHBand="0" w:firstRowFirstColumn="0" w:firstRowLastColumn="0" w:lastRowFirstColumn="0" w:lastRowLastColumn="0"/>
            </w:pPr>
            <w:r>
              <w:t>Home page structure</w:t>
            </w:r>
          </w:p>
        </w:tc>
      </w:tr>
      <w:tr w:rsidR="007B1852" w14:paraId="460D6A16" w14:textId="77777777" w:rsidTr="007B1852">
        <w:trPr>
          <w:cantSplit/>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564A3B26" w14:textId="77777777" w:rsidR="007B1852" w:rsidRDefault="00911FB3">
            <w:r>
              <w:t>Cherry_home.css</w:t>
            </w:r>
          </w:p>
        </w:tc>
        <w:tc>
          <w:tcPr>
            <w:tcW w:w="4968" w:type="dxa"/>
            <w:vAlign w:val="center"/>
          </w:tcPr>
          <w:p w14:paraId="78CC05F4" w14:textId="77777777" w:rsidR="007B1852" w:rsidRDefault="00911FB3">
            <w:pPr>
              <w:cnfStyle w:val="000000000000" w:firstRow="0" w:lastRow="0" w:firstColumn="0" w:lastColumn="0" w:oddVBand="0" w:evenVBand="0" w:oddHBand="0" w:evenHBand="0" w:firstRowFirstColumn="0" w:firstRowLastColumn="0" w:lastRowFirstColumn="0" w:lastRowLastColumn="0"/>
            </w:pPr>
            <w:r>
              <w:t>Home page styling</w:t>
            </w:r>
          </w:p>
        </w:tc>
      </w:tr>
      <w:tr w:rsidR="007B1852" w14:paraId="46F9C504" w14:textId="77777777" w:rsidTr="007B185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0BAB9EFE" w14:textId="77777777" w:rsidR="007B1852" w:rsidRDefault="00911FB3">
            <w:r>
              <w:t>Cherry_menu.html</w:t>
            </w:r>
          </w:p>
        </w:tc>
        <w:tc>
          <w:tcPr>
            <w:tcW w:w="4968" w:type="dxa"/>
            <w:vAlign w:val="center"/>
          </w:tcPr>
          <w:p w14:paraId="51FF374F" w14:textId="77777777" w:rsidR="007B1852" w:rsidRDefault="00911FB3">
            <w:pPr>
              <w:cnfStyle w:val="000000100000" w:firstRow="0" w:lastRow="0" w:firstColumn="0" w:lastColumn="0" w:oddVBand="0" w:evenVBand="0" w:oddHBand="1" w:evenHBand="0" w:firstRowFirstColumn="0" w:firstRowLastColumn="0" w:lastRowFirstColumn="0" w:lastRowLastColumn="0"/>
            </w:pPr>
            <w:r>
              <w:t>Menu page structure</w:t>
            </w:r>
          </w:p>
        </w:tc>
      </w:tr>
      <w:tr w:rsidR="007B1852" w14:paraId="0329EA51" w14:textId="77777777" w:rsidTr="007B1852">
        <w:trPr>
          <w:cantSplit/>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7707F2D5" w14:textId="77777777" w:rsidR="007B1852" w:rsidRDefault="00911FB3">
            <w:r>
              <w:t>Cherry_menu.css</w:t>
            </w:r>
          </w:p>
        </w:tc>
        <w:tc>
          <w:tcPr>
            <w:tcW w:w="4968" w:type="dxa"/>
            <w:vAlign w:val="center"/>
          </w:tcPr>
          <w:p w14:paraId="06FBC10E" w14:textId="77777777" w:rsidR="007B1852" w:rsidRDefault="00911FB3">
            <w:pPr>
              <w:cnfStyle w:val="000000000000" w:firstRow="0" w:lastRow="0" w:firstColumn="0" w:lastColumn="0" w:oddVBand="0" w:evenVBand="0" w:oddHBand="0" w:evenHBand="0" w:firstRowFirstColumn="0" w:firstRowLastColumn="0" w:lastRowFirstColumn="0" w:lastRowLastColumn="0"/>
            </w:pPr>
            <w:r>
              <w:t>Menu page styling</w:t>
            </w:r>
          </w:p>
        </w:tc>
      </w:tr>
      <w:tr w:rsidR="007B1852" w14:paraId="07228472" w14:textId="77777777" w:rsidTr="007B185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7A0EC9B0" w14:textId="77777777" w:rsidR="007B1852" w:rsidRDefault="00911FB3">
            <w:r>
              <w:t>Cherry_about us.html</w:t>
            </w:r>
          </w:p>
        </w:tc>
        <w:tc>
          <w:tcPr>
            <w:tcW w:w="4968" w:type="dxa"/>
            <w:vAlign w:val="center"/>
          </w:tcPr>
          <w:p w14:paraId="245C61D9" w14:textId="77777777" w:rsidR="007B1852" w:rsidRDefault="00911FB3">
            <w:pPr>
              <w:cnfStyle w:val="000000100000" w:firstRow="0" w:lastRow="0" w:firstColumn="0" w:lastColumn="0" w:oddVBand="0" w:evenVBand="0" w:oddHBand="1" w:evenHBand="0" w:firstRowFirstColumn="0" w:firstRowLastColumn="0" w:lastRowFirstColumn="0" w:lastRowLastColumn="0"/>
            </w:pPr>
            <w:r>
              <w:t>About Us page structure</w:t>
            </w:r>
          </w:p>
        </w:tc>
      </w:tr>
      <w:tr w:rsidR="007B1852" w14:paraId="63D3871A" w14:textId="77777777" w:rsidTr="007B1852">
        <w:trPr>
          <w:cantSplit/>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523FCF3F" w14:textId="77777777" w:rsidR="007B1852" w:rsidRDefault="00911FB3">
            <w:r>
              <w:t>Cherry_about.css</w:t>
            </w:r>
          </w:p>
        </w:tc>
        <w:tc>
          <w:tcPr>
            <w:tcW w:w="4968" w:type="dxa"/>
            <w:vAlign w:val="center"/>
          </w:tcPr>
          <w:p w14:paraId="74FE88D0" w14:textId="77777777" w:rsidR="007B1852" w:rsidRDefault="00911FB3">
            <w:pPr>
              <w:cnfStyle w:val="000000000000" w:firstRow="0" w:lastRow="0" w:firstColumn="0" w:lastColumn="0" w:oddVBand="0" w:evenVBand="0" w:oddHBand="0" w:evenHBand="0" w:firstRowFirstColumn="0" w:firstRowLastColumn="0" w:lastRowFirstColumn="0" w:lastRowLastColumn="0"/>
            </w:pPr>
            <w:r>
              <w:t>About Us page styling</w:t>
            </w:r>
          </w:p>
        </w:tc>
      </w:tr>
      <w:tr w:rsidR="007B1852" w14:paraId="3E781FF1" w14:textId="77777777" w:rsidTr="007B185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44F2CDE2" w14:textId="77777777" w:rsidR="007B1852" w:rsidRDefault="00911FB3">
            <w:r>
              <w:t>Cherry_contact.html</w:t>
            </w:r>
          </w:p>
        </w:tc>
        <w:tc>
          <w:tcPr>
            <w:tcW w:w="4968" w:type="dxa"/>
            <w:vAlign w:val="center"/>
          </w:tcPr>
          <w:p w14:paraId="31D11DFC" w14:textId="77777777" w:rsidR="007B1852" w:rsidRDefault="00911FB3">
            <w:pPr>
              <w:cnfStyle w:val="000000100000" w:firstRow="0" w:lastRow="0" w:firstColumn="0" w:lastColumn="0" w:oddVBand="0" w:evenVBand="0" w:oddHBand="1" w:evenHBand="0" w:firstRowFirstColumn="0" w:firstRowLastColumn="0" w:lastRowFirstColumn="0" w:lastRowLastColumn="0"/>
            </w:pPr>
            <w:r>
              <w:t>Contact page structure</w:t>
            </w:r>
          </w:p>
        </w:tc>
      </w:tr>
      <w:tr w:rsidR="007B1852" w14:paraId="18796219" w14:textId="77777777" w:rsidTr="007B1852">
        <w:trPr>
          <w:cantSplit/>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216E40C3" w14:textId="77777777" w:rsidR="007B1852" w:rsidRDefault="00911FB3">
            <w:r>
              <w:t>Cherry_contact.css</w:t>
            </w:r>
          </w:p>
        </w:tc>
        <w:tc>
          <w:tcPr>
            <w:tcW w:w="4968" w:type="dxa"/>
            <w:vAlign w:val="center"/>
          </w:tcPr>
          <w:p w14:paraId="1DB73502" w14:textId="77777777" w:rsidR="007B1852" w:rsidRDefault="00911FB3">
            <w:pPr>
              <w:cnfStyle w:val="000000000000" w:firstRow="0" w:lastRow="0" w:firstColumn="0" w:lastColumn="0" w:oddVBand="0" w:evenVBand="0" w:oddHBand="0" w:evenHBand="0" w:firstRowFirstColumn="0" w:firstRowLastColumn="0" w:lastRowFirstColumn="0" w:lastRowLastColumn="0"/>
            </w:pPr>
            <w:r>
              <w:t>Contact page styling</w:t>
            </w:r>
          </w:p>
        </w:tc>
      </w:tr>
    </w:tbl>
    <w:p w14:paraId="03B520CB" w14:textId="77777777" w:rsidR="007B1852" w:rsidRDefault="00911FB3">
      <w:pPr>
        <w:pStyle w:val="Heading2"/>
      </w:pPr>
      <w:r>
        <w:t>5. How to Run the Website</w:t>
      </w:r>
    </w:p>
    <w:p w14:paraId="56B7B8B4" w14:textId="77777777" w:rsidR="007B1852" w:rsidRDefault="00911FB3">
      <w:pPr>
        <w:pStyle w:val="ListNumber"/>
      </w:pPr>
      <w:r>
        <w:t>Download or copy all project files into the same folder.</w:t>
      </w:r>
    </w:p>
    <w:p w14:paraId="6135AAA1" w14:textId="77777777" w:rsidR="007B1852" w:rsidRDefault="00911FB3">
      <w:pPr>
        <w:pStyle w:val="ListNumber"/>
      </w:pPr>
      <w:r>
        <w:t>Keep the image files used by the pages in that folder too.</w:t>
      </w:r>
    </w:p>
    <w:p w14:paraId="62DFC923" w14:textId="77777777" w:rsidR="007B1852" w:rsidRDefault="00911FB3">
      <w:pPr>
        <w:pStyle w:val="ListNumber"/>
      </w:pPr>
      <w:r>
        <w:t>Open Cherry_home.html in a web browser.</w:t>
      </w:r>
    </w:p>
    <w:p w14:paraId="3E343E13" w14:textId="77777777" w:rsidR="007B1852" w:rsidRDefault="00911FB3">
      <w:pPr>
        <w:pStyle w:val="ListNumber"/>
      </w:pPr>
      <w:r>
        <w:t>Use the navigation links to visit the Menu, About Us, and Contact pages.</w:t>
      </w:r>
    </w:p>
    <w:p w14:paraId="753E2A21" w14:textId="77777777" w:rsidR="007B1852" w:rsidRDefault="00911FB3">
      <w:pPr>
        <w:pStyle w:val="ListNumber"/>
      </w:pPr>
      <w:r>
        <w:t>Alternatively, open Cherry_home.html in Visual Studio Code and use a local preview extension such as Live Server.</w:t>
      </w:r>
    </w:p>
    <w:p w14:paraId="6CE31BE9" w14:textId="77777777" w:rsidR="007B1852" w:rsidRDefault="00911FB3">
      <w:pPr>
        <w:pStyle w:val="Heading2"/>
      </w:pPr>
      <w:r>
        <w:t>6. Image Assets</w:t>
      </w:r>
    </w:p>
    <w:p w14:paraId="5FB2B773" w14:textId="77777777" w:rsidR="007B1852" w:rsidRDefault="00911FB3">
      <w:r>
        <w:t>The HTML pages refer to the following image files:</w:t>
      </w:r>
    </w:p>
    <w:p w14:paraId="66348FB7" w14:textId="77777777" w:rsidR="007B1852" w:rsidRDefault="00911FB3">
      <w:pPr>
        <w:pStyle w:val="ListBullet"/>
      </w:pPr>
      <w:r>
        <w:t>biryani.jpg</w:t>
      </w:r>
    </w:p>
    <w:p w14:paraId="097A50A0" w14:textId="77777777" w:rsidR="007B1852" w:rsidRDefault="00911FB3">
      <w:pPr>
        <w:pStyle w:val="ListBullet"/>
      </w:pPr>
      <w:r>
        <w:t>cheese pizza.jpg</w:t>
      </w:r>
    </w:p>
    <w:p w14:paraId="3473C83E" w14:textId="77777777" w:rsidR="007B1852" w:rsidRDefault="00911FB3">
      <w:pPr>
        <w:pStyle w:val="ListBullet"/>
      </w:pPr>
      <w:r>
        <w:t>clasic burger.jpg</w:t>
      </w:r>
    </w:p>
    <w:p w14:paraId="58D5BC40" w14:textId="77777777" w:rsidR="007B1852" w:rsidRDefault="00911FB3">
      <w:pPr>
        <w:pStyle w:val="ListBullet"/>
      </w:pPr>
      <w:r>
        <w:t>creamy pasta.jpg</w:t>
      </w:r>
    </w:p>
    <w:p w14:paraId="1AA3D944" w14:textId="77777777" w:rsidR="007B1852" w:rsidRDefault="00911FB3">
      <w:pPr>
        <w:pStyle w:val="ListBullet"/>
      </w:pPr>
      <w:r>
        <w:t>chocolate.jpg</w:t>
      </w:r>
    </w:p>
    <w:p w14:paraId="1AD2BC67" w14:textId="77777777" w:rsidR="007B1852" w:rsidRDefault="00911FB3">
      <w:pPr>
        <w:pStyle w:val="ListBullet"/>
      </w:pPr>
      <w:r>
        <w:t>ice cream.jpg</w:t>
      </w:r>
    </w:p>
    <w:p w14:paraId="219285D3" w14:textId="77777777" w:rsidR="007B1852" w:rsidRDefault="00911FB3">
      <w:pPr>
        <w:pStyle w:val="ListBullet"/>
      </w:pPr>
      <w:r>
        <w:t>black Cherry.jpg</w:t>
      </w:r>
    </w:p>
    <w:p w14:paraId="0D24B14B" w14:textId="77777777" w:rsidR="007B1852" w:rsidRDefault="00911FB3">
      <w:r>
        <w:t>Ensure the filenames match exactly, including spaces and spelling, or update the image paths in the HTML files.</w:t>
      </w:r>
    </w:p>
    <w:p w14:paraId="53B24237" w14:textId="77777777" w:rsidR="007B1852" w:rsidRDefault="00911FB3">
      <w:pPr>
        <w:pStyle w:val="Heading2"/>
      </w:pPr>
      <w:r>
        <w:t>7. Important Notes and Limitations</w:t>
      </w:r>
    </w:p>
    <w:p w14:paraId="78A32C1E" w14:textId="77777777" w:rsidR="007B1852" w:rsidRDefault="00911FB3">
      <w:pPr>
        <w:pStyle w:val="ListBullet"/>
      </w:pPr>
      <w:r>
        <w:t>The Order Now buttons are currently visual buttons; ordering functionality has not been implemented.</w:t>
      </w:r>
    </w:p>
    <w:p w14:paraId="26E06992" w14:textId="77777777" w:rsidR="007B1852" w:rsidRDefault="00911FB3">
      <w:pPr>
        <w:pStyle w:val="ListBullet"/>
      </w:pPr>
      <w:r>
        <w:t>The contact form is currently a front-end form only. It does not send or store messages without additional backend or form-service integration.</w:t>
      </w:r>
    </w:p>
    <w:p w14:paraId="0A3EC475" w14:textId="77777777" w:rsidR="007B1852" w:rsidRDefault="00911FB3">
      <w:pPr>
        <w:pStyle w:val="ListBullet"/>
      </w:pPr>
      <w:r>
        <w:t>The website uses separate HTML and CSS files and does not currently include JavaScript.</w:t>
      </w:r>
    </w:p>
    <w:p w14:paraId="25037BBF" w14:textId="77777777" w:rsidR="007B1852" w:rsidRDefault="00911FB3">
      <w:pPr>
        <w:pStyle w:val="ListBullet"/>
      </w:pPr>
      <w:r>
        <w:t>Image filenames must match exactly, including spaces and spelling, or the image paths in the HTML files must be updated.</w:t>
      </w:r>
    </w:p>
    <w:p w14:paraId="11AF0D8E" w14:textId="77777777" w:rsidR="007B1852" w:rsidRDefault="00911FB3">
      <w:pPr>
        <w:pStyle w:val="Heading2"/>
      </w:pPr>
      <w:r>
        <w:t>8. Future Improvements</w:t>
      </w:r>
    </w:p>
    <w:p w14:paraId="03A7B8C9" w14:textId="77777777" w:rsidR="007B1852" w:rsidRDefault="00911FB3">
      <w:pPr>
        <w:pStyle w:val="ListBullet"/>
      </w:pPr>
      <w:r>
        <w:t>Make the layout responsive for mobile and tablet screens.</w:t>
      </w:r>
    </w:p>
    <w:p w14:paraId="5468B356" w14:textId="77777777" w:rsidR="007B1852" w:rsidRDefault="00911FB3">
      <w:pPr>
        <w:pStyle w:val="ListBullet"/>
      </w:pPr>
      <w:r>
        <w:t>Add working order buttons and a shopping cart.</w:t>
      </w:r>
    </w:p>
    <w:p w14:paraId="4FB4CC8C" w14:textId="77777777" w:rsidR="007B1852" w:rsidRDefault="00911FB3">
      <w:pPr>
        <w:pStyle w:val="ListBullet"/>
      </w:pPr>
      <w:r>
        <w:t>Connect the contact form to a backend or form service.</w:t>
      </w:r>
    </w:p>
    <w:p w14:paraId="6617FCAF" w14:textId="77777777" w:rsidR="007B1852" w:rsidRDefault="00911FB3">
      <w:pPr>
        <w:pStyle w:val="ListBullet"/>
      </w:pPr>
      <w:r>
        <w:t>Add form validation and clearer success/error messages.</w:t>
      </w:r>
    </w:p>
    <w:p w14:paraId="4145C002" w14:textId="77777777" w:rsidR="007B1852" w:rsidRDefault="00911FB3">
      <w:pPr>
        <w:pStyle w:val="ListBullet"/>
      </w:pPr>
      <w:r>
        <w:t>Add accessibility improvements and check all image alternative text.</w:t>
      </w:r>
    </w:p>
    <w:p w14:paraId="2BE3DEED" w14:textId="77777777" w:rsidR="007B1852" w:rsidRDefault="00911FB3">
      <w:pPr>
        <w:pStyle w:val="ListBullet"/>
      </w:pPr>
      <w:r>
        <w:t>Use consistent restaurant naming and contact details throughout the pages.</w:t>
      </w:r>
    </w:p>
    <w:p w14:paraId="5FEBE78A" w14:textId="77777777" w:rsidR="007B1852" w:rsidRDefault="00911FB3">
      <w:pPr>
        <w:pStyle w:val="Heading2"/>
      </w:pPr>
      <w:r>
        <w:t>9. Author</w:t>
      </w:r>
    </w:p>
    <w:p w14:paraId="781E70DF" w14:textId="77777777" w:rsidR="007B1852" w:rsidRDefault="00911FB3">
      <w:r>
        <w:t>Created as a front-end restaurant website project.</w:t>
      </w:r>
    </w:p>
    <w:p w14:paraId="42DD0FC0" w14:textId="77777777" w:rsidR="007B1852" w:rsidRDefault="00911FB3">
      <w:r>
        <w:br w:type="page"/>
      </w:r>
    </w:p>
    <w:p w14:paraId="35B21297" w14:textId="77777777" w:rsidR="007B1852" w:rsidRDefault="00911FB3">
      <w:pPr>
        <w:pStyle w:val="Heading1"/>
      </w:pPr>
      <w:r>
        <w:t>CASE STUDY 2: BLUSH &amp; BUTTER</w:t>
      </w:r>
    </w:p>
    <w:p w14:paraId="0B7FFC88" w14:textId="77777777" w:rsidR="007B1852" w:rsidRDefault="00911FB3">
      <w:r>
        <w:rPr>
          <w:b/>
          <w:color w:val="5A5A5A"/>
          <w:sz w:val="24"/>
        </w:rPr>
        <w:t>Bakery Website</w:t>
      </w:r>
    </w:p>
    <w:p w14:paraId="4807A06F" w14:textId="77777777" w:rsidR="007B1852" w:rsidRDefault="00911FB3">
      <w:pPr>
        <w:pStyle w:val="Heading2"/>
      </w:pPr>
      <w:r>
        <w:t>1. About the Project</w:t>
      </w:r>
    </w:p>
    <w:p w14:paraId="67A2908C" w14:textId="77777777" w:rsidR="007B1852" w:rsidRDefault="00911FB3">
      <w:r>
        <w:t>A simple, responsive bakery website built with HTML and CSS. Blush &amp; Butter showcases cakes, pastries, cookies, and seasonal offers with a soft lavender and blush-pink visual theme.</w:t>
      </w:r>
    </w:p>
    <w:p w14:paraId="62903CF9" w14:textId="77777777" w:rsidR="007B1852" w:rsidRDefault="00911FB3">
      <w:pPr>
        <w:pStyle w:val="Heading2"/>
      </w:pPr>
      <w:r>
        <w:t>2. Features</w:t>
      </w:r>
    </w:p>
    <w:p w14:paraId="52800ECC" w14:textId="77777777" w:rsidR="007B1852" w:rsidRDefault="00911FB3">
      <w:pPr>
        <w:pStyle w:val="ListBullet"/>
      </w:pPr>
      <w:r>
        <w:rPr>
          <w:b/>
        </w:rPr>
        <w:t xml:space="preserve">Homepage: </w:t>
      </w:r>
      <w:r>
        <w:t>Welcome section, featured sweet treats, product prices, and a link to offers.</w:t>
      </w:r>
    </w:p>
    <w:p w14:paraId="15C488FF" w14:textId="77777777" w:rsidR="007B1852" w:rsidRDefault="00911FB3">
      <w:pPr>
        <w:pStyle w:val="ListBullet"/>
      </w:pPr>
      <w:r>
        <w:rPr>
          <w:b/>
        </w:rPr>
        <w:t xml:space="preserve">Menu page: </w:t>
      </w:r>
      <w:r>
        <w:t>Displays cakes, pastries, and cookies with descriptions and prices.</w:t>
      </w:r>
    </w:p>
    <w:p w14:paraId="2FC84CCB" w14:textId="77777777" w:rsidR="007B1852" w:rsidRDefault="00911FB3">
      <w:pPr>
        <w:pStyle w:val="ListBullet"/>
      </w:pPr>
      <w:r>
        <w:rPr>
          <w:b/>
        </w:rPr>
        <w:t xml:space="preserve">Offers page: </w:t>
      </w:r>
      <w:r>
        <w:t>Highlights bakery promotions, including a first-order discount and special deals.</w:t>
      </w:r>
    </w:p>
    <w:p w14:paraId="3236DD64" w14:textId="77777777" w:rsidR="007B1852" w:rsidRDefault="00911FB3">
      <w:pPr>
        <w:pStyle w:val="ListBullet"/>
      </w:pPr>
      <w:r>
        <w:rPr>
          <w:b/>
        </w:rPr>
        <w:t xml:space="preserve">Consistent styling: </w:t>
      </w:r>
      <w:r>
        <w:t>Shared design elements such as navigation, product cards, buttons, and footers.</w:t>
      </w:r>
    </w:p>
    <w:p w14:paraId="7DD81067" w14:textId="77777777" w:rsidR="007B1852" w:rsidRDefault="00911FB3">
      <w:pPr>
        <w:pStyle w:val="ListBullet"/>
      </w:pPr>
      <w:r>
        <w:rPr>
          <w:b/>
        </w:rPr>
        <w:t xml:space="preserve">Responsive layout: </w:t>
      </w:r>
      <w:r>
        <w:t>CSS adjusts the header and page spacing for smaller screens.</w:t>
      </w:r>
    </w:p>
    <w:p w14:paraId="64FA3FC5" w14:textId="77777777" w:rsidR="007B1852" w:rsidRDefault="00911FB3">
      <w:pPr>
        <w:pStyle w:val="ListBullet"/>
      </w:pPr>
      <w:r>
        <w:rPr>
          <w:b/>
        </w:rPr>
        <w:t xml:space="preserve">Product imagery: </w:t>
      </w:r>
      <w:r>
        <w:t>Uses images hosted by Unsplash.</w:t>
      </w:r>
    </w:p>
    <w:p w14:paraId="6F6D483F" w14:textId="77777777" w:rsidR="007B1852" w:rsidRDefault="00911FB3">
      <w:pPr>
        <w:pStyle w:val="Heading2"/>
      </w:pPr>
      <w:r>
        <w:t>3. Technologies Used</w:t>
      </w:r>
    </w:p>
    <w:p w14:paraId="4E79975D" w14:textId="77777777" w:rsidR="007B1852" w:rsidRDefault="00911FB3">
      <w:pPr>
        <w:pStyle w:val="ListBullet"/>
      </w:pPr>
      <w:r>
        <w:t>HTML5</w:t>
      </w:r>
    </w:p>
    <w:p w14:paraId="29B0BC01" w14:textId="77777777" w:rsidR="007B1852" w:rsidRDefault="00911FB3">
      <w:pPr>
        <w:pStyle w:val="ListBullet"/>
      </w:pPr>
      <w:r>
        <w:t>CSS3</w:t>
      </w:r>
    </w:p>
    <w:p w14:paraId="7C293772" w14:textId="77777777" w:rsidR="007B1852" w:rsidRDefault="00911FB3">
      <w:pPr>
        <w:pStyle w:val="Heading2"/>
      </w:pPr>
      <w:r>
        <w:t>4. Project Files</w:t>
      </w:r>
    </w:p>
    <w:tbl>
      <w:tblPr>
        <w:tblStyle w:val="LightShading-Accent1"/>
        <w:tblW w:w="0" w:type="auto"/>
        <w:jc w:val="center"/>
        <w:tblLook w:val="04A0" w:firstRow="1" w:lastRow="0" w:firstColumn="1" w:lastColumn="0" w:noHBand="0" w:noVBand="1"/>
      </w:tblPr>
      <w:tblGrid>
        <w:gridCol w:w="4968"/>
        <w:gridCol w:w="4968"/>
      </w:tblGrid>
      <w:tr w:rsidR="007B1852" w14:paraId="33D07052" w14:textId="77777777" w:rsidTr="007B1852">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968" w:type="dxa"/>
          </w:tcPr>
          <w:p w14:paraId="5440FC63" w14:textId="77777777" w:rsidR="007B1852" w:rsidRDefault="00911FB3">
            <w:r>
              <w:t>File Name</w:t>
            </w:r>
          </w:p>
        </w:tc>
        <w:tc>
          <w:tcPr>
            <w:tcW w:w="4968" w:type="dxa"/>
          </w:tcPr>
          <w:p w14:paraId="5C1F3210" w14:textId="77777777" w:rsidR="007B1852" w:rsidRDefault="00911FB3">
            <w:pPr>
              <w:cnfStyle w:val="100000000000" w:firstRow="1" w:lastRow="0" w:firstColumn="0" w:lastColumn="0" w:oddVBand="0" w:evenVBand="0" w:oddHBand="0" w:evenHBand="0" w:firstRowFirstColumn="0" w:firstRowLastColumn="0" w:lastRowFirstColumn="0" w:lastRowLastColumn="0"/>
            </w:pPr>
            <w:r>
              <w:t>Purpose / Page</w:t>
            </w:r>
          </w:p>
        </w:tc>
      </w:tr>
      <w:tr w:rsidR="007B1852" w14:paraId="39F6A5E9" w14:textId="77777777" w:rsidTr="007B185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5E71D1D4" w14:textId="77777777" w:rsidR="007B1852" w:rsidRDefault="00911FB3">
            <w:r>
              <w:t>Cafe_homepage.html</w:t>
            </w:r>
          </w:p>
        </w:tc>
        <w:tc>
          <w:tcPr>
            <w:tcW w:w="4968" w:type="dxa"/>
            <w:vAlign w:val="center"/>
          </w:tcPr>
          <w:p w14:paraId="4F8B9C43" w14:textId="77777777" w:rsidR="007B1852" w:rsidRDefault="00911FB3">
            <w:pPr>
              <w:cnfStyle w:val="000000100000" w:firstRow="0" w:lastRow="0" w:firstColumn="0" w:lastColumn="0" w:oddVBand="0" w:evenVBand="0" w:oddHBand="1" w:evenHBand="0" w:firstRowFirstColumn="0" w:firstRowLastColumn="0" w:lastRowFirstColumn="0" w:lastRowLastColumn="0"/>
            </w:pPr>
            <w:r>
              <w:t>Main bakery homepage</w:t>
            </w:r>
          </w:p>
        </w:tc>
      </w:tr>
      <w:tr w:rsidR="007B1852" w14:paraId="52FED74D" w14:textId="77777777" w:rsidTr="007B1852">
        <w:trPr>
          <w:cantSplit/>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4647A0E1" w14:textId="77777777" w:rsidR="007B1852" w:rsidRDefault="00911FB3">
            <w:r>
              <w:t>Cafe_homepage.css</w:t>
            </w:r>
          </w:p>
        </w:tc>
        <w:tc>
          <w:tcPr>
            <w:tcW w:w="4968" w:type="dxa"/>
            <w:vAlign w:val="center"/>
          </w:tcPr>
          <w:p w14:paraId="44F3AB49" w14:textId="77777777" w:rsidR="007B1852" w:rsidRDefault="00911FB3">
            <w:pPr>
              <w:cnfStyle w:val="000000000000" w:firstRow="0" w:lastRow="0" w:firstColumn="0" w:lastColumn="0" w:oddVBand="0" w:evenVBand="0" w:oddHBand="0" w:evenHBand="0" w:firstRowFirstColumn="0" w:firstRowLastColumn="0" w:lastRowFirstColumn="0" w:lastRowLastColumn="0"/>
            </w:pPr>
            <w:r>
              <w:t>Homepage styling</w:t>
            </w:r>
          </w:p>
        </w:tc>
      </w:tr>
      <w:tr w:rsidR="007B1852" w14:paraId="27742988" w14:textId="77777777" w:rsidTr="007B185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15967F44" w14:textId="77777777" w:rsidR="007B1852" w:rsidRDefault="00911FB3">
            <w:r>
              <w:t>Cafe_menu.html</w:t>
            </w:r>
          </w:p>
        </w:tc>
        <w:tc>
          <w:tcPr>
            <w:tcW w:w="4968" w:type="dxa"/>
            <w:vAlign w:val="center"/>
          </w:tcPr>
          <w:p w14:paraId="499D0275" w14:textId="77777777" w:rsidR="007B1852" w:rsidRDefault="00911FB3">
            <w:pPr>
              <w:cnfStyle w:val="000000100000" w:firstRow="0" w:lastRow="0" w:firstColumn="0" w:lastColumn="0" w:oddVBand="0" w:evenVBand="0" w:oddHBand="1" w:evenHBand="0" w:firstRowFirstColumn="0" w:firstRowLastColumn="0" w:lastRowFirstColumn="0" w:lastRowLastColumn="0"/>
            </w:pPr>
            <w:r>
              <w:t>Bakery menu page</w:t>
            </w:r>
          </w:p>
        </w:tc>
      </w:tr>
      <w:tr w:rsidR="007B1852" w14:paraId="1295AD02" w14:textId="77777777" w:rsidTr="007B1852">
        <w:trPr>
          <w:cantSplit/>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2E6A16E1" w14:textId="77777777" w:rsidR="007B1852" w:rsidRDefault="00911FB3">
            <w:r>
              <w:t>Cafe_menu.css</w:t>
            </w:r>
          </w:p>
        </w:tc>
        <w:tc>
          <w:tcPr>
            <w:tcW w:w="4968" w:type="dxa"/>
            <w:vAlign w:val="center"/>
          </w:tcPr>
          <w:p w14:paraId="36FC92BA" w14:textId="77777777" w:rsidR="007B1852" w:rsidRDefault="00911FB3">
            <w:pPr>
              <w:cnfStyle w:val="000000000000" w:firstRow="0" w:lastRow="0" w:firstColumn="0" w:lastColumn="0" w:oddVBand="0" w:evenVBand="0" w:oddHBand="0" w:evenHBand="0" w:firstRowFirstColumn="0" w:firstRowLastColumn="0" w:lastRowFirstColumn="0" w:lastRowLastColumn="0"/>
            </w:pPr>
            <w:r>
              <w:t>Menu page styling</w:t>
            </w:r>
          </w:p>
        </w:tc>
      </w:tr>
      <w:tr w:rsidR="007B1852" w14:paraId="552D6806" w14:textId="77777777" w:rsidTr="007B185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131AEB7D" w14:textId="77777777" w:rsidR="007B1852" w:rsidRDefault="00911FB3">
            <w:r>
              <w:t>Cafe_offers.html</w:t>
            </w:r>
          </w:p>
        </w:tc>
        <w:tc>
          <w:tcPr>
            <w:tcW w:w="4968" w:type="dxa"/>
            <w:vAlign w:val="center"/>
          </w:tcPr>
          <w:p w14:paraId="0AC8D203" w14:textId="77777777" w:rsidR="007B1852" w:rsidRDefault="00911FB3">
            <w:pPr>
              <w:cnfStyle w:val="000000100000" w:firstRow="0" w:lastRow="0" w:firstColumn="0" w:lastColumn="0" w:oddVBand="0" w:evenVBand="0" w:oddHBand="1" w:evenHBand="0" w:firstRowFirstColumn="0" w:firstRowLastColumn="0" w:lastRowFirstColumn="0" w:lastRowLastColumn="0"/>
            </w:pPr>
            <w:r>
              <w:t>Offers and promotions page</w:t>
            </w:r>
          </w:p>
        </w:tc>
      </w:tr>
      <w:tr w:rsidR="007B1852" w14:paraId="1B88FF52" w14:textId="77777777" w:rsidTr="007B1852">
        <w:trPr>
          <w:cantSplit/>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49FC8B17" w14:textId="77777777" w:rsidR="007B1852" w:rsidRDefault="00911FB3">
            <w:r>
              <w:t>Cafe_offers.css</w:t>
            </w:r>
          </w:p>
        </w:tc>
        <w:tc>
          <w:tcPr>
            <w:tcW w:w="4968" w:type="dxa"/>
            <w:vAlign w:val="center"/>
          </w:tcPr>
          <w:p w14:paraId="7870D42F" w14:textId="77777777" w:rsidR="007B1852" w:rsidRDefault="00911FB3">
            <w:pPr>
              <w:cnfStyle w:val="000000000000" w:firstRow="0" w:lastRow="0" w:firstColumn="0" w:lastColumn="0" w:oddVBand="0" w:evenVBand="0" w:oddHBand="0" w:evenHBand="0" w:firstRowFirstColumn="0" w:firstRowLastColumn="0" w:lastRowFirstColumn="0" w:lastRowLastColumn="0"/>
            </w:pPr>
            <w:r>
              <w:t>Offers page styling</w:t>
            </w:r>
          </w:p>
        </w:tc>
      </w:tr>
    </w:tbl>
    <w:p w14:paraId="71B7A429" w14:textId="77777777" w:rsidR="007B1852" w:rsidRDefault="00911FB3">
      <w:pPr>
        <w:pStyle w:val="Heading2"/>
      </w:pPr>
      <w:r>
        <w:t>5. How to Run the Website</w:t>
      </w:r>
    </w:p>
    <w:p w14:paraId="2D219BA7" w14:textId="77777777" w:rsidR="007B1852" w:rsidRDefault="00911FB3">
      <w:pPr>
        <w:pStyle w:val="ListNumber"/>
      </w:pPr>
      <w:r>
        <w:t>Download or clone the project files.</w:t>
      </w:r>
    </w:p>
    <w:p w14:paraId="7D5D18BA" w14:textId="77777777" w:rsidR="007B1852" w:rsidRDefault="00911FB3">
      <w:pPr>
        <w:pStyle w:val="ListNumber"/>
      </w:pPr>
      <w:r>
        <w:t>Keep each HTML file and its corresponding CSS file in the same folder.</w:t>
      </w:r>
    </w:p>
    <w:p w14:paraId="778A8736" w14:textId="77777777" w:rsidR="007B1852" w:rsidRDefault="00911FB3">
      <w:pPr>
        <w:pStyle w:val="ListNumber"/>
      </w:pPr>
      <w:r>
        <w:t>Open Cafe_homepage.html in a web browser.</w:t>
      </w:r>
    </w:p>
    <w:p w14:paraId="18721556" w14:textId="77777777" w:rsidR="007B1852" w:rsidRDefault="00911FB3">
      <w:pPr>
        <w:pStyle w:val="ListNumber"/>
      </w:pPr>
      <w:r>
        <w:t>Use the navigation links to explore the available pages.</w:t>
      </w:r>
    </w:p>
    <w:p w14:paraId="6BA93B50" w14:textId="77777777" w:rsidR="007B1852" w:rsidRDefault="00911FB3">
      <w:pPr>
        <w:pStyle w:val="Heading2"/>
      </w:pPr>
      <w:r>
        <w:t>7. Important Notes and Limitations</w:t>
      </w:r>
    </w:p>
    <w:p w14:paraId="5655594F" w14:textId="77777777" w:rsidR="007B1852" w:rsidRDefault="00911FB3">
      <w:pPr>
        <w:pStyle w:val="ListBullet"/>
      </w:pPr>
      <w:r>
        <w:t>The homepage and menu include links to Cafe_custom.html and Cafe_contact.html, but those files were not included in the supplied project files. Add those pages or update the links if needed.</w:t>
      </w:r>
    </w:p>
    <w:p w14:paraId="234FFF3F" w14:textId="77777777" w:rsidR="007B1852" w:rsidRDefault="00911FB3">
      <w:pPr>
        <w:pStyle w:val="ListBullet"/>
      </w:pPr>
      <w:r>
        <w:t>Product images require an internet connection to load from Unsplash.</w:t>
      </w:r>
    </w:p>
    <w:p w14:paraId="4EFFDBAB" w14:textId="77777777" w:rsidR="007B1852" w:rsidRDefault="00911FB3">
      <w:pPr>
        <w:pStyle w:val="ListBullet"/>
      </w:pPr>
      <w:r>
        <w:t>This project is a front-end demonstration; no backend, ordering system, or payment processing is included.</w:t>
      </w:r>
    </w:p>
    <w:p w14:paraId="489B0969" w14:textId="77777777" w:rsidR="007B1852" w:rsidRDefault="00911FB3">
      <w:pPr>
        <w:pStyle w:val="Heading2"/>
      </w:pPr>
      <w:r>
        <w:t>8. Future Improvements</w:t>
      </w:r>
    </w:p>
    <w:p w14:paraId="7EC4D642" w14:textId="77777777" w:rsidR="007B1852" w:rsidRDefault="00911FB3">
      <w:pPr>
        <w:pStyle w:val="ListBullet"/>
      </w:pPr>
      <w:r>
        <w:t>Add the missing custom and contact pages, or update the navigation links to existing pages.</w:t>
      </w:r>
    </w:p>
    <w:p w14:paraId="605CAF5D" w14:textId="77777777" w:rsidR="007B1852" w:rsidRDefault="00911FB3">
      <w:pPr>
        <w:pStyle w:val="ListBullet"/>
      </w:pPr>
      <w:r>
        <w:t>Add backend support for orders and contact enquiries.</w:t>
      </w:r>
    </w:p>
    <w:p w14:paraId="5EC079B2" w14:textId="77777777" w:rsidR="007B1852" w:rsidRDefault="00911FB3">
      <w:pPr>
        <w:pStyle w:val="ListBullet"/>
      </w:pPr>
      <w:r>
        <w:t>Implement an ordering and payment workflow if the project is extended beyond a front-end demonstration.</w:t>
      </w:r>
    </w:p>
    <w:p w14:paraId="1909859F" w14:textId="77777777" w:rsidR="007B1852" w:rsidRDefault="00911FB3">
      <w:pPr>
        <w:pStyle w:val="ListBullet"/>
      </w:pPr>
      <w:r>
        <w:t>Test the responsive layout and navigation across different screen sizes.</w:t>
      </w:r>
    </w:p>
    <w:p w14:paraId="1D57E414" w14:textId="77777777" w:rsidR="007B1852" w:rsidRDefault="00911FB3">
      <w:pPr>
        <w:pStyle w:val="Heading2"/>
      </w:pPr>
      <w:r>
        <w:t>9. Author</w:t>
      </w:r>
    </w:p>
    <w:p w14:paraId="4FD59966" w14:textId="77777777" w:rsidR="007B1852" w:rsidRDefault="00911FB3">
      <w:r>
        <w:t>Created as a front-end bakery website project.</w:t>
      </w:r>
    </w:p>
    <w:p w14:paraId="506AB87E" w14:textId="77777777" w:rsidR="007B1852" w:rsidRDefault="00911FB3">
      <w:r>
        <w:br w:type="page"/>
      </w:r>
    </w:p>
    <w:p w14:paraId="29349CD5" w14:textId="77777777" w:rsidR="007B1852" w:rsidRDefault="00911FB3">
      <w:pPr>
        <w:pStyle w:val="Heading1"/>
      </w:pPr>
      <w:r>
        <w:t>CASE STUDY 3: LUXE LANE</w:t>
      </w:r>
    </w:p>
    <w:p w14:paraId="62714FCC" w14:textId="77777777" w:rsidR="007B1852" w:rsidRDefault="00911FB3">
      <w:r>
        <w:rPr>
          <w:b/>
          <w:color w:val="5A5A5A"/>
          <w:sz w:val="24"/>
        </w:rPr>
        <w:t>Fashion &amp; Lifestyle E-commerce Website</w:t>
      </w:r>
    </w:p>
    <w:p w14:paraId="300F3CB2" w14:textId="77777777" w:rsidR="007B1852" w:rsidRDefault="00911FB3">
      <w:pPr>
        <w:pStyle w:val="Heading2"/>
      </w:pPr>
      <w:r>
        <w:t>1. About the Project</w:t>
      </w:r>
    </w:p>
    <w:p w14:paraId="53984E9B" w14:textId="77777777" w:rsidR="007B1852" w:rsidRDefault="00911FB3">
      <w:r>
        <w:t>LUXE LANE is a front-end fashion and lifestyle e-commerce website concept built with HTML and CSS. It presents a clean, elegant storefront where visitors can explore products, browse categories, view product details, and see sample promotional offers.</w:t>
      </w:r>
    </w:p>
    <w:p w14:paraId="150C7743" w14:textId="77777777" w:rsidR="007B1852" w:rsidRDefault="00911FB3">
      <w:pPr>
        <w:pStyle w:val="Heading2"/>
      </w:pPr>
      <w:r>
        <w:t>2. Features</w:t>
      </w:r>
    </w:p>
    <w:p w14:paraId="1A480ED9" w14:textId="77777777" w:rsidR="007B1852" w:rsidRDefault="00911FB3">
      <w:pPr>
        <w:pStyle w:val="ListBullet"/>
      </w:pPr>
      <w:r>
        <w:rPr>
          <w:b/>
        </w:rPr>
        <w:t xml:space="preserve">Home page: </w:t>
      </w:r>
      <w:r>
        <w:t>Hero section, featured products, and promotional banner.</w:t>
      </w:r>
    </w:p>
    <w:p w14:paraId="596E5593" w14:textId="77777777" w:rsidR="007B1852" w:rsidRDefault="00911FB3">
      <w:pPr>
        <w:pStyle w:val="ListBullet"/>
      </w:pPr>
      <w:r>
        <w:rPr>
          <w:b/>
        </w:rPr>
        <w:t xml:space="preserve">Shop page: </w:t>
      </w:r>
      <w:r>
        <w:t>Product grid with category labels, prices, ratings, and discount tags.</w:t>
      </w:r>
    </w:p>
    <w:p w14:paraId="78D5D1D3" w14:textId="77777777" w:rsidR="007B1852" w:rsidRDefault="00911FB3">
      <w:pPr>
        <w:pStyle w:val="ListBullet"/>
      </w:pPr>
      <w:r>
        <w:rPr>
          <w:b/>
        </w:rPr>
        <w:t xml:space="preserve">Categories page: </w:t>
      </w:r>
      <w:r>
        <w:t>Fashion, Accessories, Beauty, and Lifestyle.</w:t>
      </w:r>
    </w:p>
    <w:p w14:paraId="3DDF7B4C" w14:textId="77777777" w:rsidR="007B1852" w:rsidRDefault="00911FB3">
      <w:pPr>
        <w:pStyle w:val="ListBullet"/>
      </w:pPr>
      <w:r>
        <w:rPr>
          <w:b/>
        </w:rPr>
        <w:t xml:space="preserve">Product details page: </w:t>
      </w:r>
      <w:r>
        <w:t>Product images, pricing, ratings, product information, and related items.</w:t>
      </w:r>
    </w:p>
    <w:p w14:paraId="4189DEF6" w14:textId="77777777" w:rsidR="007B1852" w:rsidRDefault="00911FB3">
      <w:pPr>
        <w:pStyle w:val="ListBullet"/>
      </w:pPr>
      <w:r>
        <w:rPr>
          <w:b/>
        </w:rPr>
        <w:t xml:space="preserve">Offers page: </w:t>
      </w:r>
      <w:r>
        <w:t>Sample deals and a demonstration coupon code (LUXE10).</w:t>
      </w:r>
    </w:p>
    <w:p w14:paraId="613B60BA" w14:textId="77777777" w:rsidR="007B1852" w:rsidRDefault="00911FB3">
      <w:pPr>
        <w:pStyle w:val="ListBullet"/>
      </w:pPr>
      <w:r>
        <w:rPr>
          <w:b/>
        </w:rPr>
        <w:t xml:space="preserve">Cart page: </w:t>
      </w:r>
      <w:r>
        <w:t>Included in the site navigation.</w:t>
      </w:r>
    </w:p>
    <w:p w14:paraId="3DFAA5D9" w14:textId="77777777" w:rsidR="007B1852" w:rsidRDefault="00911FB3">
      <w:pPr>
        <w:pStyle w:val="ListBullet"/>
      </w:pPr>
      <w:r>
        <w:rPr>
          <w:b/>
        </w:rPr>
        <w:t xml:space="preserve">Visual design: </w:t>
      </w:r>
      <w:r>
        <w:t>Deep green, warm beige, and gold accents.</w:t>
      </w:r>
    </w:p>
    <w:p w14:paraId="53B94D59" w14:textId="77777777" w:rsidR="007B1852" w:rsidRDefault="00911FB3">
      <w:pPr>
        <w:pStyle w:val="ListBullet"/>
      </w:pPr>
      <w:r>
        <w:rPr>
          <w:b/>
        </w:rPr>
        <w:t xml:space="preserve">Responsive styling: </w:t>
      </w:r>
      <w:r>
        <w:t>Layout styling for different screen sizes.</w:t>
      </w:r>
    </w:p>
    <w:p w14:paraId="06D92F2B" w14:textId="77777777" w:rsidR="007B1852" w:rsidRDefault="00911FB3">
      <w:pPr>
        <w:pStyle w:val="ListBullet"/>
      </w:pPr>
      <w:r>
        <w:rPr>
          <w:b/>
        </w:rPr>
        <w:t xml:space="preserve">External resources: </w:t>
      </w:r>
      <w:r>
        <w:t>Product photography from Unsplash and fonts from Google Fonts.</w:t>
      </w:r>
    </w:p>
    <w:p w14:paraId="54F3444F" w14:textId="77777777" w:rsidR="007B1852" w:rsidRDefault="00911FB3">
      <w:pPr>
        <w:pStyle w:val="Heading2"/>
      </w:pPr>
      <w:r>
        <w:t>3. Technologies Used</w:t>
      </w:r>
    </w:p>
    <w:p w14:paraId="139073AD" w14:textId="77777777" w:rsidR="007B1852" w:rsidRDefault="00911FB3">
      <w:pPr>
        <w:pStyle w:val="ListBullet"/>
      </w:pPr>
      <w:r>
        <w:t>HTML5 – page structure and content</w:t>
      </w:r>
    </w:p>
    <w:p w14:paraId="27B279AF" w14:textId="77777777" w:rsidR="007B1852" w:rsidRDefault="00911FB3">
      <w:pPr>
        <w:pStyle w:val="ListBullet"/>
      </w:pPr>
      <w:r>
        <w:t>CSS3 – styling, layout, grids, typography, and responsive design</w:t>
      </w:r>
    </w:p>
    <w:p w14:paraId="04F2ED25" w14:textId="77777777" w:rsidR="007B1852" w:rsidRDefault="00911FB3">
      <w:pPr>
        <w:pStyle w:val="ListBullet"/>
      </w:pPr>
      <w:r>
        <w:t>Google Fonts – typography</w:t>
      </w:r>
    </w:p>
    <w:p w14:paraId="76804B40" w14:textId="77777777" w:rsidR="007B1852" w:rsidRDefault="00911FB3">
      <w:pPr>
        <w:pStyle w:val="ListBullet"/>
      </w:pPr>
      <w:r>
        <w:t>Unsplash – sample product and lifestyle images</w:t>
      </w:r>
    </w:p>
    <w:p w14:paraId="32D3D9E6" w14:textId="77777777" w:rsidR="007B1852" w:rsidRDefault="00911FB3">
      <w:pPr>
        <w:pStyle w:val="Heading2"/>
      </w:pPr>
      <w:r>
        <w:t>4. Project Files</w:t>
      </w:r>
    </w:p>
    <w:tbl>
      <w:tblPr>
        <w:tblStyle w:val="LightShading-Accent1"/>
        <w:tblW w:w="0" w:type="auto"/>
        <w:jc w:val="center"/>
        <w:tblLook w:val="04A0" w:firstRow="1" w:lastRow="0" w:firstColumn="1" w:lastColumn="0" w:noHBand="0" w:noVBand="1"/>
      </w:tblPr>
      <w:tblGrid>
        <w:gridCol w:w="4968"/>
        <w:gridCol w:w="4968"/>
      </w:tblGrid>
      <w:tr w:rsidR="007B1852" w14:paraId="0B73DF16" w14:textId="77777777" w:rsidTr="007B1852">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968" w:type="dxa"/>
          </w:tcPr>
          <w:p w14:paraId="045B2BF1" w14:textId="77777777" w:rsidR="007B1852" w:rsidRDefault="00911FB3">
            <w:r>
              <w:t>File Name</w:t>
            </w:r>
          </w:p>
        </w:tc>
        <w:tc>
          <w:tcPr>
            <w:tcW w:w="4968" w:type="dxa"/>
          </w:tcPr>
          <w:p w14:paraId="38B178CB" w14:textId="77777777" w:rsidR="007B1852" w:rsidRDefault="00911FB3">
            <w:pPr>
              <w:cnfStyle w:val="100000000000" w:firstRow="1" w:lastRow="0" w:firstColumn="0" w:lastColumn="0" w:oddVBand="0" w:evenVBand="0" w:oddHBand="0" w:evenHBand="0" w:firstRowFirstColumn="0" w:firstRowLastColumn="0" w:lastRowFirstColumn="0" w:lastRowLastColumn="0"/>
            </w:pPr>
            <w:r>
              <w:t>Purpose / Page</w:t>
            </w:r>
          </w:p>
        </w:tc>
      </w:tr>
      <w:tr w:rsidR="007B1852" w14:paraId="012603AA" w14:textId="77777777" w:rsidTr="007B185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77421293" w14:textId="77777777" w:rsidR="007B1852" w:rsidRDefault="00911FB3">
            <w:r>
              <w:t>luxe_homepage.html</w:t>
            </w:r>
          </w:p>
        </w:tc>
        <w:tc>
          <w:tcPr>
            <w:tcW w:w="4968" w:type="dxa"/>
            <w:vAlign w:val="center"/>
          </w:tcPr>
          <w:p w14:paraId="3CCF8B76" w14:textId="77777777" w:rsidR="007B1852" w:rsidRDefault="00911FB3">
            <w:pPr>
              <w:cnfStyle w:val="000000100000" w:firstRow="0" w:lastRow="0" w:firstColumn="0" w:lastColumn="0" w:oddVBand="0" w:evenVBand="0" w:oddHBand="1" w:evenHBand="0" w:firstRowFirstColumn="0" w:firstRowLastColumn="0" w:lastRowFirstColumn="0" w:lastRowLastColumn="0"/>
            </w:pPr>
            <w:r>
              <w:t>Home</w:t>
            </w:r>
          </w:p>
        </w:tc>
      </w:tr>
      <w:tr w:rsidR="007B1852" w14:paraId="3606EAB0" w14:textId="77777777" w:rsidTr="007B1852">
        <w:trPr>
          <w:cantSplit/>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2A674369" w14:textId="77777777" w:rsidR="007B1852" w:rsidRDefault="00911FB3">
            <w:r>
              <w:t>Luxe_shop.html</w:t>
            </w:r>
          </w:p>
        </w:tc>
        <w:tc>
          <w:tcPr>
            <w:tcW w:w="4968" w:type="dxa"/>
            <w:vAlign w:val="center"/>
          </w:tcPr>
          <w:p w14:paraId="5691E4E4" w14:textId="77777777" w:rsidR="007B1852" w:rsidRDefault="00911FB3">
            <w:pPr>
              <w:cnfStyle w:val="000000000000" w:firstRow="0" w:lastRow="0" w:firstColumn="0" w:lastColumn="0" w:oddVBand="0" w:evenVBand="0" w:oddHBand="0" w:evenHBand="0" w:firstRowFirstColumn="0" w:firstRowLastColumn="0" w:lastRowFirstColumn="0" w:lastRowLastColumn="0"/>
            </w:pPr>
            <w:r>
              <w:t>Shop</w:t>
            </w:r>
          </w:p>
        </w:tc>
      </w:tr>
      <w:tr w:rsidR="007B1852" w14:paraId="789432C2" w14:textId="77777777" w:rsidTr="007B185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42663AA7" w14:textId="77777777" w:rsidR="007B1852" w:rsidRDefault="00911FB3">
            <w:r>
              <w:t>Luxe_catogiries.html</w:t>
            </w:r>
          </w:p>
        </w:tc>
        <w:tc>
          <w:tcPr>
            <w:tcW w:w="4968" w:type="dxa"/>
            <w:vAlign w:val="center"/>
          </w:tcPr>
          <w:p w14:paraId="66E4F4E7" w14:textId="77777777" w:rsidR="007B1852" w:rsidRDefault="00911FB3">
            <w:pPr>
              <w:cnfStyle w:val="000000100000" w:firstRow="0" w:lastRow="0" w:firstColumn="0" w:lastColumn="0" w:oddVBand="0" w:evenVBand="0" w:oddHBand="1" w:evenHBand="0" w:firstRowFirstColumn="0" w:firstRowLastColumn="0" w:lastRowFirstColumn="0" w:lastRowLastColumn="0"/>
            </w:pPr>
            <w:r>
              <w:t>Categories</w:t>
            </w:r>
          </w:p>
        </w:tc>
      </w:tr>
      <w:tr w:rsidR="007B1852" w14:paraId="542E6482" w14:textId="77777777" w:rsidTr="007B1852">
        <w:trPr>
          <w:cantSplit/>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686C2B71" w14:textId="77777777" w:rsidR="007B1852" w:rsidRDefault="00911FB3">
            <w:r>
              <w:t>Luxe_product.html</w:t>
            </w:r>
          </w:p>
        </w:tc>
        <w:tc>
          <w:tcPr>
            <w:tcW w:w="4968" w:type="dxa"/>
            <w:vAlign w:val="center"/>
          </w:tcPr>
          <w:p w14:paraId="18CB8EB5" w14:textId="77777777" w:rsidR="007B1852" w:rsidRDefault="00911FB3">
            <w:pPr>
              <w:cnfStyle w:val="000000000000" w:firstRow="0" w:lastRow="0" w:firstColumn="0" w:lastColumn="0" w:oddVBand="0" w:evenVBand="0" w:oddHBand="0" w:evenHBand="0" w:firstRowFirstColumn="0" w:firstRowLastColumn="0" w:lastRowFirstColumn="0" w:lastRowLastColumn="0"/>
            </w:pPr>
            <w:r>
              <w:t>Product details</w:t>
            </w:r>
          </w:p>
        </w:tc>
      </w:tr>
      <w:tr w:rsidR="007B1852" w14:paraId="6D24A4FA" w14:textId="77777777" w:rsidTr="007B185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12D2B642" w14:textId="77777777" w:rsidR="007B1852" w:rsidRDefault="00911FB3">
            <w:r>
              <w:t>Luxe_offers.html</w:t>
            </w:r>
          </w:p>
        </w:tc>
        <w:tc>
          <w:tcPr>
            <w:tcW w:w="4968" w:type="dxa"/>
            <w:vAlign w:val="center"/>
          </w:tcPr>
          <w:p w14:paraId="38A6AC16" w14:textId="77777777" w:rsidR="007B1852" w:rsidRDefault="00911FB3">
            <w:pPr>
              <w:cnfStyle w:val="000000100000" w:firstRow="0" w:lastRow="0" w:firstColumn="0" w:lastColumn="0" w:oddVBand="0" w:evenVBand="0" w:oddHBand="1" w:evenHBand="0" w:firstRowFirstColumn="0" w:firstRowLastColumn="0" w:lastRowFirstColumn="0" w:lastRowLastColumn="0"/>
            </w:pPr>
            <w:r>
              <w:t>Offers</w:t>
            </w:r>
          </w:p>
        </w:tc>
      </w:tr>
      <w:tr w:rsidR="007B1852" w14:paraId="7F66F546" w14:textId="77777777" w:rsidTr="007B1852">
        <w:trPr>
          <w:cantSplit/>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31D9F49F" w14:textId="77777777" w:rsidR="007B1852" w:rsidRDefault="00911FB3">
            <w:r>
              <w:t>Luxe_cart.html</w:t>
            </w:r>
          </w:p>
        </w:tc>
        <w:tc>
          <w:tcPr>
            <w:tcW w:w="4968" w:type="dxa"/>
            <w:vAlign w:val="center"/>
          </w:tcPr>
          <w:p w14:paraId="118A3D86" w14:textId="77777777" w:rsidR="007B1852" w:rsidRDefault="00911FB3">
            <w:pPr>
              <w:cnfStyle w:val="000000000000" w:firstRow="0" w:lastRow="0" w:firstColumn="0" w:lastColumn="0" w:oddVBand="0" w:evenVBand="0" w:oddHBand="0" w:evenHBand="0" w:firstRowFirstColumn="0" w:firstRowLastColumn="0" w:lastRowFirstColumn="0" w:lastRowLastColumn="0"/>
            </w:pPr>
            <w:r>
              <w:t>Cart</w:t>
            </w:r>
          </w:p>
        </w:tc>
      </w:tr>
    </w:tbl>
    <w:p w14:paraId="2BDC7617" w14:textId="77777777" w:rsidR="007B1852" w:rsidRDefault="00911FB3">
      <w:pPr>
        <w:pStyle w:val="Heading2"/>
      </w:pPr>
      <w:r>
        <w:t>5. How to Run the Website</w:t>
      </w:r>
    </w:p>
    <w:p w14:paraId="43AB2D57" w14:textId="77777777" w:rsidR="007B1852" w:rsidRDefault="00911FB3">
      <w:pPr>
        <w:pStyle w:val="ListNumber"/>
      </w:pPr>
      <w:r>
        <w:t>Download or clone this repository.</w:t>
      </w:r>
    </w:p>
    <w:p w14:paraId="18F74C68" w14:textId="77777777" w:rsidR="007B1852" w:rsidRDefault="00911FB3">
      <w:pPr>
        <w:pStyle w:val="ListNumber"/>
      </w:pPr>
      <w:r>
        <w:t>Keep all HTML and CSS files in their existing folder structure.</w:t>
      </w:r>
    </w:p>
    <w:p w14:paraId="623AF78A" w14:textId="77777777" w:rsidR="007B1852" w:rsidRDefault="00911FB3">
      <w:pPr>
        <w:pStyle w:val="ListNumber"/>
      </w:pPr>
      <w:r>
        <w:t>Open luxe_homepage.html in a web browser.</w:t>
      </w:r>
    </w:p>
    <w:p w14:paraId="0B374719" w14:textId="77777777" w:rsidR="007B1852" w:rsidRDefault="00911FB3">
      <w:pPr>
        <w:pStyle w:val="ListNumber"/>
      </w:pPr>
      <w:r>
        <w:t>Alternatively, open the project folder in Visual Studio Code and use a local preview extension.</w:t>
      </w:r>
    </w:p>
    <w:p w14:paraId="62AF3504" w14:textId="77777777" w:rsidR="007B1852" w:rsidRDefault="00911FB3">
      <w:pPr>
        <w:pStyle w:val="ListNumber"/>
      </w:pPr>
      <w:r>
        <w:t>No package installation or build step is required for this static front-end project.</w:t>
      </w:r>
    </w:p>
    <w:p w14:paraId="7691B75C" w14:textId="77777777" w:rsidR="007B1852" w:rsidRDefault="00911FB3">
      <w:pPr>
        <w:pStyle w:val="Heading2"/>
      </w:pPr>
      <w:r>
        <w:t>7. Important Notes and Limitations</w:t>
      </w:r>
    </w:p>
    <w:p w14:paraId="4F344D9D" w14:textId="77777777" w:rsidR="007B1852" w:rsidRDefault="00911FB3">
      <w:pPr>
        <w:pStyle w:val="ListBullet"/>
      </w:pPr>
      <w:r>
        <w:t>The site is a front-end demonstration and is not connected to a database or payment gateway.</w:t>
      </w:r>
    </w:p>
    <w:p w14:paraId="2492705B" w14:textId="77777777" w:rsidR="007B1852" w:rsidRDefault="00911FB3">
      <w:pPr>
        <w:pStyle w:val="ListBullet"/>
      </w:pPr>
      <w:r>
        <w:t>The offers and coupon code are examples only; no real discount is applied.</w:t>
      </w:r>
    </w:p>
    <w:p w14:paraId="20ED1140" w14:textId="77777777" w:rsidR="007B1852" w:rsidRDefault="00911FB3">
      <w:pPr>
        <w:pStyle w:val="ListBullet"/>
      </w:pPr>
      <w:r>
        <w:t>Product images and Google Fonts require an internet connection.</w:t>
      </w:r>
    </w:p>
    <w:p w14:paraId="41BB94F3" w14:textId="77777777" w:rsidR="007B1852" w:rsidRDefault="00911FB3">
      <w:pPr>
        <w:pStyle w:val="ListBullet"/>
      </w:pPr>
      <w:r>
        <w:t>Check that file names and links match exactly, including capitalization and spelling, because some hosting platforms use case-sensitive paths.</w:t>
      </w:r>
    </w:p>
    <w:p w14:paraId="544DF9CE" w14:textId="77777777" w:rsidR="007B1852" w:rsidRDefault="00911FB3">
      <w:pPr>
        <w:pStyle w:val="ListBullet"/>
      </w:pPr>
      <w:r>
        <w:t>The navigation currently uses the project's existing filenames. If any file is renamed, update the related links in the HTML.</w:t>
      </w:r>
    </w:p>
    <w:p w14:paraId="4E753145" w14:textId="77777777" w:rsidR="007B1852" w:rsidRDefault="00911FB3">
      <w:pPr>
        <w:pStyle w:val="ListBullet"/>
      </w:pPr>
      <w:r>
        <w:t>Product details, prices, ratings, discounts, and coupon codes are sample content. The website does not process real orders or payments.</w:t>
      </w:r>
    </w:p>
    <w:p w14:paraId="00F01151" w14:textId="77777777" w:rsidR="007B1852" w:rsidRDefault="00911FB3">
      <w:pPr>
        <w:pStyle w:val="Heading2"/>
      </w:pPr>
      <w:r>
        <w:t>8. Future Improvements</w:t>
      </w:r>
    </w:p>
    <w:p w14:paraId="14D4FD76" w14:textId="77777777" w:rsidR="007B1852" w:rsidRDefault="00911FB3">
      <w:pPr>
        <w:pStyle w:val="ListBullet"/>
      </w:pPr>
      <w:r>
        <w:t>Add JavaScript for interactive cart functionality and quantity updates.</w:t>
      </w:r>
    </w:p>
    <w:p w14:paraId="4A0C51B6" w14:textId="77777777" w:rsidR="007B1852" w:rsidRDefault="00911FB3">
      <w:pPr>
        <w:pStyle w:val="ListBullet"/>
      </w:pPr>
      <w:r>
        <w:t>Add product search, sorting, and working category filters.</w:t>
      </w:r>
    </w:p>
    <w:p w14:paraId="55A7A126" w14:textId="77777777" w:rsidR="007B1852" w:rsidRDefault="00911FB3">
      <w:pPr>
        <w:pStyle w:val="ListBullet"/>
      </w:pPr>
      <w:r>
        <w:t>Connect a backend and database to manage products and orders.</w:t>
      </w:r>
    </w:p>
    <w:p w14:paraId="1ADE11DD" w14:textId="77777777" w:rsidR="007B1852" w:rsidRDefault="00911FB3">
      <w:pPr>
        <w:pStyle w:val="ListBullet"/>
      </w:pPr>
      <w:r>
        <w:t>Add secure authentication and a real checkout flow if the project is developed into a production application.</w:t>
      </w:r>
    </w:p>
    <w:p w14:paraId="546003B5" w14:textId="77777777" w:rsidR="007B1852" w:rsidRDefault="00911FB3">
      <w:pPr>
        <w:pStyle w:val="ListBullet"/>
      </w:pPr>
      <w:r>
        <w:t>Improve accessibility and test the pages on more screen sizes.</w:t>
      </w:r>
    </w:p>
    <w:p w14:paraId="027B07FB" w14:textId="77777777" w:rsidR="007B1852" w:rsidRDefault="00911FB3">
      <w:pPr>
        <w:pStyle w:val="Heading2"/>
      </w:pPr>
      <w:r>
        <w:t>9. Author</w:t>
      </w:r>
    </w:p>
    <w:p w14:paraId="44EDD7C3" w14:textId="77777777" w:rsidR="007B1852" w:rsidRDefault="00911FB3">
      <w:r>
        <w:t>Created as a front-end web development project for learning and practice.</w:t>
      </w:r>
    </w:p>
    <w:p w14:paraId="737B3ACA" w14:textId="77777777" w:rsidR="007B1852" w:rsidRDefault="00911FB3">
      <w:r>
        <w:br w:type="page"/>
      </w:r>
    </w:p>
    <w:p w14:paraId="598B5E41" w14:textId="77777777" w:rsidR="007B1852" w:rsidRDefault="00911FB3">
      <w:pPr>
        <w:pStyle w:val="Heading1"/>
      </w:pPr>
      <w:r>
        <w:t>SUBMISSION CHECKLIST</w:t>
      </w:r>
    </w:p>
    <w:p w14:paraId="52ABBBA7" w14:textId="77777777" w:rsidR="007B1852" w:rsidRDefault="00911FB3">
      <w:r>
        <w:t>Use this checklist to verify the items mentioned in the college circular before submission.</w:t>
      </w:r>
    </w:p>
    <w:p w14:paraId="214ADFEB" w14:textId="77777777" w:rsidR="007B1852" w:rsidRDefault="00911FB3">
      <w:pPr>
        <w:pStyle w:val="ListBullet"/>
      </w:pPr>
      <w:r>
        <w:t>☐</w:t>
      </w:r>
      <w:r>
        <w:t xml:space="preserve"> Three case studies have been selected and their webpages have been designed and developed.</w:t>
      </w:r>
    </w:p>
    <w:p w14:paraId="507D0393" w14:textId="77777777" w:rsidR="007B1852" w:rsidRDefault="00911FB3">
      <w:pPr>
        <w:pStyle w:val="ListBullet"/>
      </w:pPr>
      <w:r>
        <w:t>☐</w:t>
      </w:r>
      <w:r>
        <w:t xml:space="preserve"> Create a GitHub repository in the student's own account named WD-Activity-Based-Learning.</w:t>
      </w:r>
    </w:p>
    <w:p w14:paraId="66FF09FF" w14:textId="77777777" w:rsidR="007B1852" w:rsidRDefault="00911FB3">
      <w:pPr>
        <w:pStyle w:val="ListBullet"/>
      </w:pPr>
      <w:r>
        <w:t>☐</w:t>
      </w:r>
      <w:r>
        <w:t xml:space="preserve"> Upload all three case studies to the repository.</w:t>
      </w:r>
    </w:p>
    <w:p w14:paraId="612F758B" w14:textId="77777777" w:rsidR="007B1852" w:rsidRDefault="00911FB3">
      <w:pPr>
        <w:pStyle w:val="ListBullet"/>
      </w:pPr>
      <w:r>
        <w:t>☐</w:t>
      </w:r>
      <w:r>
        <w:t xml:space="preserve"> Prepare one consolidated report in PDF format containing screenshots of the web pages.</w:t>
      </w:r>
    </w:p>
    <w:p w14:paraId="74BD43A3" w14:textId="77777777" w:rsidR="007B1852" w:rsidRDefault="00911FB3">
      <w:pPr>
        <w:pStyle w:val="ListBullet"/>
      </w:pPr>
      <w:r>
        <w:t>☐</w:t>
      </w:r>
      <w:r>
        <w:t xml:space="preserve"> Maintain a README.md containing student name, roll number, branch, section, and titles of the three selected case studies.</w:t>
      </w:r>
    </w:p>
    <w:p w14:paraId="1BD8C4DF" w14:textId="77777777" w:rsidR="007B1852" w:rsidRDefault="00911FB3">
      <w:pPr>
        <w:pStyle w:val="ListBullet"/>
      </w:pPr>
      <w:r>
        <w:t>☐</w:t>
      </w:r>
      <w:r>
        <w:t xml:space="preserve"> Submit the GitHub repository URL to the respective Web Development faculty member/Lab Mentor on the first working day after the holidays.</w:t>
      </w:r>
    </w:p>
    <w:p w14:paraId="66054DD7" w14:textId="77777777" w:rsidR="007B1852" w:rsidRDefault="00911FB3">
      <w:pPr>
        <w:pStyle w:val="ListBullet"/>
      </w:pPr>
      <w:r>
        <w:t>☐</w:t>
      </w:r>
      <w:r>
        <w:t xml:space="preserve"> Be prepared to explain and demonstrate the websites/web pages.</w:t>
      </w:r>
    </w:p>
    <w:p w14:paraId="74881F19" w14:textId="77777777" w:rsidR="007B1852" w:rsidRDefault="007B1852"/>
    <w:p w14:paraId="251DF4CD" w14:textId="77777777" w:rsidR="007B1852" w:rsidRDefault="00911FB3">
      <w:r>
        <w:rPr>
          <w:b/>
        </w:rPr>
        <w:t xml:space="preserve">GitHub Repository Name: </w:t>
      </w:r>
      <w:r>
        <w:t>WD-Activity-Based-Learning</w:t>
      </w:r>
    </w:p>
    <w:p w14:paraId="0945138C" w14:textId="77777777" w:rsidR="007B1852" w:rsidRDefault="00911FB3">
      <w:r>
        <w:rPr>
          <w:b/>
        </w:rPr>
        <w:t xml:space="preserve">GitHub Repository URL: </w:t>
      </w:r>
      <w:r>
        <w:t>____________________________________________________________</w:t>
      </w:r>
    </w:p>
    <w:sectPr w:rsidR="007B1852"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DFCA7" w14:textId="77777777" w:rsidR="00911FB3" w:rsidRDefault="00911FB3">
      <w:pPr>
        <w:spacing w:after="0" w:line="240" w:lineRule="auto"/>
      </w:pPr>
      <w:r>
        <w:separator/>
      </w:r>
    </w:p>
  </w:endnote>
  <w:endnote w:type="continuationSeparator" w:id="0">
    <w:p w14:paraId="2828F5D1" w14:textId="77777777" w:rsidR="00911FB3" w:rsidRDefault="00911F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6F044" w14:textId="77777777" w:rsidR="007B1852" w:rsidRDefault="00911FB3">
    <w:pPr>
      <w:pStyle w:val="Footer"/>
      <w:jc w:val="center"/>
    </w:pPr>
    <w:r>
      <w:rPr>
        <w:color w:val="6E6E6E"/>
        <w:sz w:val="16"/>
      </w:rPr>
      <w:t>Three Case Studies – Web Development ABL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49354" w14:textId="77777777" w:rsidR="00911FB3" w:rsidRDefault="00911FB3">
      <w:pPr>
        <w:spacing w:after="0" w:line="240" w:lineRule="auto"/>
      </w:pPr>
      <w:r>
        <w:separator/>
      </w:r>
    </w:p>
  </w:footnote>
  <w:footnote w:type="continuationSeparator" w:id="0">
    <w:p w14:paraId="6BAF4425" w14:textId="77777777" w:rsidR="00911FB3" w:rsidRDefault="00911F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4DD89" w14:textId="77777777" w:rsidR="007B1852" w:rsidRDefault="00911FB3">
    <w:pPr>
      <w:pStyle w:val="Header"/>
      <w:jc w:val="center"/>
    </w:pPr>
    <w:r>
      <w:rPr>
        <w:b/>
        <w:color w:val="646464"/>
        <w:sz w:val="16"/>
      </w:rPr>
      <w:t xml:space="preserve">WEB </w:t>
    </w:r>
    <w:proofErr w:type="gramStart"/>
    <w:r>
      <w:rPr>
        <w:b/>
        <w:color w:val="646464"/>
        <w:sz w:val="16"/>
      </w:rPr>
      <w:t>DEVELOPMENT  |</w:t>
    </w:r>
    <w:proofErr w:type="gramEnd"/>
    <w:r>
      <w:rPr>
        <w:b/>
        <w:color w:val="646464"/>
        <w:sz w:val="16"/>
      </w:rPr>
      <w:t xml:space="preserve">  ACTIVITY-BASED LEARNING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3289803">
    <w:abstractNumId w:val="8"/>
  </w:num>
  <w:num w:numId="2" w16cid:durableId="1393499055">
    <w:abstractNumId w:val="6"/>
  </w:num>
  <w:num w:numId="3" w16cid:durableId="1588688859">
    <w:abstractNumId w:val="5"/>
  </w:num>
  <w:num w:numId="4" w16cid:durableId="850922403">
    <w:abstractNumId w:val="4"/>
  </w:num>
  <w:num w:numId="5" w16cid:durableId="829440509">
    <w:abstractNumId w:val="7"/>
  </w:num>
  <w:num w:numId="6" w16cid:durableId="1907567001">
    <w:abstractNumId w:val="3"/>
  </w:num>
  <w:num w:numId="7" w16cid:durableId="1269435970">
    <w:abstractNumId w:val="2"/>
  </w:num>
  <w:num w:numId="8" w16cid:durableId="1841044052">
    <w:abstractNumId w:val="1"/>
  </w:num>
  <w:num w:numId="9" w16cid:durableId="721487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76D6"/>
    <w:rsid w:val="007B1852"/>
    <w:rsid w:val="00911FB3"/>
    <w:rsid w:val="00AA1D8D"/>
    <w:rsid w:val="00B47730"/>
    <w:rsid w:val="00C5077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ABA59E"/>
  <w14:defaultImageDpi w14:val="300"/>
  <w15:docId w15:val="{AFA6864B-8507-46F1-A190-59F22BEA1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1476</Words>
  <Characters>8419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Meghana Suri</cp:lastModifiedBy>
  <cp:revision>2</cp:revision>
  <dcterms:created xsi:type="dcterms:W3CDTF">2026-10-30T09:55:00Z</dcterms:created>
  <dcterms:modified xsi:type="dcterms:W3CDTF">2026-10-30T09:55:00Z</dcterms:modified>
  <cp:category/>
</cp:coreProperties>
</file>